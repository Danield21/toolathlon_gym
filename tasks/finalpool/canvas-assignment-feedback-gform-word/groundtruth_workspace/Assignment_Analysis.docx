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Foundations of Finance (Fall 2013) - Assignment Analysis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Assignment_Name</w:t>
            </w:r>
          </w:p>
        </w:tc>
        <w:tc>
          <w:tcPr>
            <w:tcW w:type="dxa" w:w="1728"/>
          </w:tcPr>
          <w:p>
            <w:r>
              <w:t>Total_Submissions</w:t>
            </w:r>
          </w:p>
        </w:tc>
        <w:tc>
          <w:tcPr>
            <w:tcW w:type="dxa" w:w="1728"/>
          </w:tcPr>
          <w:p>
            <w:r>
              <w:t>Avg_Score</w:t>
            </w:r>
          </w:p>
        </w:tc>
        <w:tc>
          <w:tcPr>
            <w:tcW w:type="dxa" w:w="1728"/>
          </w:tcPr>
          <w:p>
            <w:r>
              <w:t>Late_Submissions</w:t>
            </w:r>
          </w:p>
        </w:tc>
        <w:tc>
          <w:tcPr>
            <w:tcW w:type="dxa" w:w="1728"/>
          </w:tcPr>
          <w:p>
            <w:r>
              <w:t>Late_Rate(%)</w:t>
            </w:r>
          </w:p>
        </w:tc>
      </w:tr>
      <w:tr>
        <w:tc>
          <w:tcPr>
            <w:tcW w:type="dxa" w:w="1728"/>
          </w:tcPr>
          <w:p>
            <w:r>
              <w:t>CMA 34878</w:t>
            </w:r>
          </w:p>
        </w:tc>
        <w:tc>
          <w:tcPr>
            <w:tcW w:type="dxa" w:w="1728"/>
          </w:tcPr>
          <w:p>
            <w:r>
              <w:t>1470</w:t>
            </w:r>
          </w:p>
        </w:tc>
        <w:tc>
          <w:tcPr>
            <w:tcW w:type="dxa" w:w="1728"/>
          </w:tcPr>
          <w:p>
            <w:r>
              <w:t>83.32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2.45</w:t>
            </w:r>
          </w:p>
        </w:tc>
      </w:tr>
      <w:tr>
        <w:tc>
          <w:tcPr>
            <w:tcW w:type="dxa" w:w="1728"/>
          </w:tcPr>
          <w:p>
            <w:r>
              <w:t>CMA 34879</w:t>
            </w:r>
          </w:p>
        </w:tc>
        <w:tc>
          <w:tcPr>
            <w:tcW w:type="dxa" w:w="1728"/>
          </w:tcPr>
          <w:p>
            <w:r>
              <w:t>1352</w:t>
            </w:r>
          </w:p>
        </w:tc>
        <w:tc>
          <w:tcPr>
            <w:tcW w:type="dxa" w:w="1728"/>
          </w:tcPr>
          <w:p>
            <w:r>
              <w:t>87.97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3.18</w:t>
            </w:r>
          </w:p>
        </w:tc>
      </w:tr>
      <w:tr>
        <w:tc>
          <w:tcPr>
            <w:tcW w:type="dxa" w:w="1728"/>
          </w:tcPr>
          <w:p>
            <w:r>
              <w:t>CMA 34880</w:t>
            </w:r>
          </w:p>
        </w:tc>
        <w:tc>
          <w:tcPr>
            <w:tcW w:type="dxa" w:w="1728"/>
          </w:tcPr>
          <w:p>
            <w:r>
              <w:t>1252</w:t>
            </w:r>
          </w:p>
        </w:tc>
        <w:tc>
          <w:tcPr>
            <w:tcW w:type="dxa" w:w="1728"/>
          </w:tcPr>
          <w:p>
            <w:r>
              <w:t>76.5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4.87</w:t>
            </w:r>
          </w:p>
        </w:tc>
      </w:tr>
      <w:tr>
        <w:tc>
          <w:tcPr>
            <w:tcW w:type="dxa" w:w="1728"/>
          </w:tcPr>
          <w:p>
            <w:r>
              <w:t>CMA 34881</w:t>
            </w:r>
          </w:p>
        </w:tc>
        <w:tc>
          <w:tcPr>
            <w:tcW w:type="dxa" w:w="1728"/>
          </w:tcPr>
          <w:p>
            <w:r>
              <w:t>1224</w:t>
            </w:r>
          </w:p>
        </w:tc>
        <w:tc>
          <w:tcPr>
            <w:tcW w:type="dxa" w:w="1728"/>
          </w:tcPr>
          <w:p>
            <w:r>
              <w:t>78.3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4.82</w:t>
            </w:r>
          </w:p>
        </w:tc>
      </w:tr>
      <w:tr>
        <w:tc>
          <w:tcPr>
            <w:tcW w:type="dxa" w:w="1728"/>
          </w:tcPr>
          <w:p>
            <w:r>
              <w:t>CMA 34882</w:t>
            </w:r>
          </w:p>
        </w:tc>
        <w:tc>
          <w:tcPr>
            <w:tcW w:type="dxa" w:w="1728"/>
          </w:tcPr>
          <w:p>
            <w:r>
              <w:t>1193</w:t>
            </w:r>
          </w:p>
        </w:tc>
        <w:tc>
          <w:tcPr>
            <w:tcW w:type="dxa" w:w="1728"/>
          </w:tcPr>
          <w:p>
            <w:r>
              <w:t>78.65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6.29</w:t>
            </w:r>
          </w:p>
        </w:tc>
      </w:tr>
      <w:tr>
        <w:tc>
          <w:tcPr>
            <w:tcW w:type="dxa" w:w="1728"/>
          </w:tcPr>
          <w:p>
            <w:r>
              <w:t>CMA 34883</w:t>
            </w:r>
          </w:p>
        </w:tc>
        <w:tc>
          <w:tcPr>
            <w:tcW w:type="dxa" w:w="1728"/>
          </w:tcPr>
          <w:p>
            <w:r>
              <w:t>1196</w:t>
            </w:r>
          </w:p>
        </w:tc>
        <w:tc>
          <w:tcPr>
            <w:tcW w:type="dxa" w:w="1728"/>
          </w:tcPr>
          <w:p>
            <w:r>
              <w:t>76.8</w:t>
            </w:r>
          </w:p>
        </w:tc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9.95</w:t>
            </w:r>
          </w:p>
        </w:tc>
      </w:tr>
      <w:tr>
        <w:tc>
          <w:tcPr>
            <w:tcW w:type="dxa" w:w="1728"/>
          </w:tcPr>
          <w:p>
            <w:r>
              <w:t>CMA 34884</w:t>
            </w:r>
          </w:p>
        </w:tc>
        <w:tc>
          <w:tcPr>
            <w:tcW w:type="dxa" w:w="1728"/>
          </w:tcPr>
          <w:p>
            <w:r>
              <w:t>1160</w:t>
            </w:r>
          </w:p>
        </w:tc>
        <w:tc>
          <w:tcPr>
            <w:tcW w:type="dxa" w:w="1728"/>
          </w:tcPr>
          <w:p>
            <w:r>
              <w:t>76.16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7.59</w:t>
            </w:r>
          </w:p>
        </w:tc>
      </w:tr>
      <w:tr>
        <w:tc>
          <w:tcPr>
            <w:tcW w:type="dxa" w:w="1728"/>
          </w:tcPr>
          <w:p>
            <w:r>
              <w:t>TMA 34873</w:t>
            </w:r>
          </w:p>
        </w:tc>
        <w:tc>
          <w:tcPr>
            <w:tcW w:type="dxa" w:w="1728"/>
          </w:tcPr>
          <w:p>
            <w:r>
              <w:t>1859</w:t>
            </w:r>
          </w:p>
        </w:tc>
        <w:tc>
          <w:tcPr>
            <w:tcW w:type="dxa" w:w="1728"/>
          </w:tcPr>
          <w:p>
            <w:r>
              <w:t>78.16</w:t>
            </w:r>
          </w:p>
        </w:tc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8.45</w:t>
            </w:r>
          </w:p>
        </w:tc>
      </w:tr>
      <w:tr>
        <w:tc>
          <w:tcPr>
            <w:tcW w:type="dxa" w:w="1728"/>
          </w:tcPr>
          <w:p>
            <w:r>
              <w:t>TMA 34874</w:t>
            </w:r>
          </w:p>
        </w:tc>
        <w:tc>
          <w:tcPr>
            <w:tcW w:type="dxa" w:w="1728"/>
          </w:tcPr>
          <w:p>
            <w:r>
              <w:t>1661</w:t>
            </w:r>
          </w:p>
        </w:tc>
        <w:tc>
          <w:tcPr>
            <w:tcW w:type="dxa" w:w="1728"/>
          </w:tcPr>
          <w:p>
            <w:r>
              <w:t>72.45</w:t>
            </w:r>
          </w:p>
        </w:tc>
        <w:tc>
          <w:tcPr>
            <w:tcW w:type="dxa" w:w="1728"/>
          </w:tcPr>
          <w:p>
            <w:r>
              <w:t>193</w:t>
            </w:r>
          </w:p>
        </w:tc>
        <w:tc>
          <w:tcPr>
            <w:tcW w:type="dxa" w:w="1728"/>
          </w:tcPr>
          <w:p>
            <w:r>
              <w:t>11.62</w:t>
            </w:r>
          </w:p>
        </w:tc>
      </w:tr>
      <w:tr>
        <w:tc>
          <w:tcPr>
            <w:tcW w:type="dxa" w:w="1728"/>
          </w:tcPr>
          <w:p>
            <w:r>
              <w:t>TMA 34875</w:t>
            </w:r>
          </w:p>
        </w:tc>
        <w:tc>
          <w:tcPr>
            <w:tcW w:type="dxa" w:w="1728"/>
          </w:tcPr>
          <w:p>
            <w:r>
              <w:t>1402</w:t>
            </w:r>
          </w:p>
        </w:tc>
        <w:tc>
          <w:tcPr>
            <w:tcW w:type="dxa" w:w="1728"/>
          </w:tcPr>
          <w:p>
            <w:r>
              <w:t>70.49</w:t>
            </w:r>
          </w:p>
        </w:tc>
        <w:tc>
          <w:tcPr>
            <w:tcW w:type="dxa" w:w="1728"/>
          </w:tcPr>
          <w:p>
            <w:r>
              <w:t>376</w:t>
            </w:r>
          </w:p>
        </w:tc>
        <w:tc>
          <w:tcPr>
            <w:tcW w:type="dxa" w:w="1728"/>
          </w:tcPr>
          <w:p>
            <w:r>
              <w:t>26.82</w:t>
            </w:r>
          </w:p>
        </w:tc>
      </w:tr>
      <w:tr>
        <w:tc>
          <w:tcPr>
            <w:tcW w:type="dxa" w:w="1728"/>
          </w:tcPr>
          <w:p>
            <w:r>
              <w:t>TMA 34876</w:t>
            </w:r>
          </w:p>
        </w:tc>
        <w:tc>
          <w:tcPr>
            <w:tcW w:type="dxa" w:w="1728"/>
          </w:tcPr>
          <w:p>
            <w:r>
              <w:t>1313</w:t>
            </w:r>
          </w:p>
        </w:tc>
        <w:tc>
          <w:tcPr>
            <w:tcW w:type="dxa" w:w="1728"/>
          </w:tcPr>
          <w:p>
            <w:r>
              <w:t>71.05</w:t>
            </w:r>
          </w:p>
        </w:tc>
        <w:tc>
          <w:tcPr>
            <w:tcW w:type="dxa" w:w="1728"/>
          </w:tcPr>
          <w:p>
            <w:r>
              <w:t>268</w:t>
            </w:r>
          </w:p>
        </w:tc>
        <w:tc>
          <w:tcPr>
            <w:tcW w:type="dxa" w:w="1728"/>
          </w:tcPr>
          <w:p>
            <w:r>
              <w:t>20.41</w:t>
            </w:r>
          </w:p>
        </w:tc>
      </w:tr>
      <w:tr>
        <w:tc>
          <w:tcPr>
            <w:tcW w:type="dxa" w:w="1728"/>
          </w:tcPr>
          <w:p>
            <w:r>
              <w:t>TMA 34877</w:t>
            </w:r>
          </w:p>
        </w:tc>
        <w:tc>
          <w:tcPr>
            <w:tcW w:type="dxa" w:w="1728"/>
          </w:tcPr>
          <w:p>
            <w:r>
              <w:t>1158</w:t>
            </w:r>
          </w:p>
        </w:tc>
        <w:tc>
          <w:tcPr>
            <w:tcW w:type="dxa" w:w="1728"/>
          </w:tcPr>
          <w:p>
            <w:r>
              <w:t>75.89</w:t>
            </w:r>
          </w:p>
        </w:tc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12.78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