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Retreat Catering Proposal</w:t>
      </w:r>
    </w:p>
    <w:p>
      <w:r>
        <w:t>This proposal covers the catering plan for the 3-day company retreat serving 80 attendees. The menu features a variety of Chinese dishes sourced from the HowToCook recipe database, with ingredients priced through FreshFoods Wholesale Co.</w:t>
      </w:r>
    </w:p>
    <w:p>
      <w:pPr>
        <w:pStyle w:val="Heading2"/>
      </w:pPr>
      <w:r>
        <w:t>Day 1 Menu</w:t>
      </w:r>
    </w:p>
    <w:p>
      <w:r>
        <w:t>Breakfast: Egg Fried Rice</w:t>
      </w:r>
    </w:p>
    <w:p>
      <w:r>
        <w:t>Lunch: Braised Pork Belly</w:t>
      </w:r>
    </w:p>
    <w:p>
      <w:r>
        <w:t>Dinner: Kung Pao Chicken</w:t>
      </w:r>
    </w:p>
    <w:p>
      <w:pPr>
        <w:pStyle w:val="Heading2"/>
      </w:pPr>
      <w:r>
        <w:t>Day 2 Menu</w:t>
      </w:r>
    </w:p>
    <w:p>
      <w:r>
        <w:t>Breakfast: Congee with Pork</w:t>
      </w:r>
    </w:p>
    <w:p>
      <w:r>
        <w:t>Lunch: Mapo Tofu</w:t>
      </w:r>
    </w:p>
    <w:p>
      <w:r>
        <w:t>Dinner: Braised Beef Noodles</w:t>
      </w:r>
    </w:p>
    <w:p>
      <w:pPr>
        <w:pStyle w:val="Heading2"/>
      </w:pPr>
      <w:r>
        <w:t>Day 3 Menu</w:t>
      </w:r>
    </w:p>
    <w:p>
      <w:r>
        <w:t>Breakfast: Scallion Pancakes</w:t>
      </w:r>
    </w:p>
    <w:p>
      <w:r>
        <w:t>Lunch: Tomato Egg Stir-fry</w:t>
      </w:r>
    </w:p>
    <w:p>
      <w:r>
        <w:t>Dinner: Sweet and Sour Pork</w:t>
      </w:r>
    </w:p>
    <w:p>
      <w:pPr>
        <w:pStyle w:val="Heading2"/>
      </w:pPr>
      <w:r>
        <w:t>Budget Summary</w:t>
      </w:r>
    </w:p>
    <w:p>
      <w:r>
        <w:t>Day 1 Total: 2,539.20 CNY</w:t>
      </w:r>
    </w:p>
    <w:p>
      <w:r>
        <w:t>Day 2 Total: 3,368.40 CNY</w:t>
      </w:r>
    </w:p>
    <w:p>
      <w:r>
        <w:t>Day 3 Total: 1,582 CNY</w:t>
      </w:r>
    </w:p>
    <w:p>
      <w:r>
        <w:t>Grand Total: 7,489.60 CNY</w:t>
      </w:r>
    </w:p>
    <w:p>
      <w:pPr>
        <w:pStyle w:val="Heading2"/>
      </w:pPr>
      <w:r>
        <w:t>Bulk Discount Savings</w:t>
      </w:r>
    </w:p>
    <w:p>
      <w:r>
        <w:t>Bulk discounts of 10% for 50kg+ and 15% for 100kg+ per ingredient were applied where eligible. Pork Belly aggregated to 86 kg (10% discount applied), Rice aggregated to 56 kg (10% discount applied).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